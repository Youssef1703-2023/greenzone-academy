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b/>
        </w:rPr>
        <w:t>What Is Cybersecurity?</w:t>
      </w:r>
    </w:p>
    <w:p>
      <w:pPr>
        <w:jc w:val="center"/>
      </w:pPr>
      <w:r>
        <w:rPr>
          <w:b/>
          <w:color w:val="00B068"/>
          <w:sz w:val="24"/>
        </w:rPr>
        <w:t>Green Zone Academy - Cybersecurity Fundamentals</w:t>
      </w:r>
    </w:p>
    <w:p>
      <w:pPr>
        <w:jc w:val="center"/>
      </w:pPr>
      <w:r>
        <w:rPr>
          <w:color w:val="5A626E"/>
          <w:sz w:val="21"/>
        </w:rPr>
        <w:t>Prepared by: JoeTech</w:t>
      </w:r>
    </w:p>
    <w:tbl>
      <w:tblPr>
        <w:tblW w:type="auto" w:w="0"/>
        <w:jc w:val="center"/>
        <w:tblLayout w:type="autofit"/>
        <w:tblLook w:firstColumn="1" w:firstRow="1" w:lastColumn="0" w:lastRow="0" w:noHBand="0" w:noVBand="1" w:val="04A0"/>
      </w:tblPr>
      <w:tblGrid>
        <w:gridCol w:w="10080"/>
      </w:tblGrid>
      <w:tr>
        <w:trPr>
          <w:cantSplit/>
        </w:trPr>
        <w:tc>
          <w:tcPr>
            <w:tcW w:type="dxa" w:w="10080"/>
            <w:shd w:fill="F7FAFC"/>
            <w:tcBorders>
              <w:top w:val="single" w:sz="12" w:space="0" w:color="00B068"/>
              <w:left w:val="single" w:sz="12" w:space="0" w:color="00B068"/>
              <w:bottom w:val="single" w:sz="12" w:space="0" w:color="00B068"/>
              <w:right w:val="single" w:sz="12" w:space="0" w:color="00B068"/>
            </w:tcBorders>
            <w:vAlign w:val="top"/>
          </w:tcPr>
          <w:p>
            <w:pPr>
              <w:keepLines/>
            </w:pPr>
            <w:r>
              <w:rPr>
                <w:b/>
                <w:color w:val="00B068"/>
                <w:sz w:val="23"/>
              </w:rPr>
              <w:t>Executive Summary</w:t>
            </w:r>
          </w:p>
          <w:p>
            <w:pPr>
              <w:pStyle w:val="CardText"/>
              <w:keepLines/>
            </w:pPr>
            <w:r>
              <w:t>Cybersecurity is the practice of protecting digital systems, networks, applications, services, and data from unauthorized access, disruption, modification, destruction, or other harmful effects. A beginner-friendly way to think about it is this: identify what is valuable, understand what could go wrong, and apply controls that reduce risk while preserving confidentiality, integrity, and availability.</w:t>
            </w:r>
          </w:p>
        </w:tc>
      </w:tr>
    </w:tbl>
    <w:p/>
    <w:p>
      <w:pPr>
        <w:pStyle w:val="Heading1"/>
        <w:keepNext/>
      </w:pPr>
      <w:r>
        <w:t>Lesson Metadata</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Field</w:t>
            </w:r>
          </w:p>
        </w:tc>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Details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Course</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Cybersecurity Fundamentals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Phase</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Cybersecurity Introduction</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Lesson</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Lesson 1</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Estimated Duration</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25-35 minutes reading + 5-10 minutes practice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Difficulty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Beginner</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Prerequisites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None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Suggested Tags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cybersecurity, asset, threat, vulnerability, risk, security controls, CIA triad, defense-in-depth, ethics, beginner fundamentals</w:t>
            </w:r>
          </w:p>
        </w:tc>
      </w:tr>
    </w:tbl>
    <w:p/>
    <w:p>
      <w:pPr>
        <w:pStyle w:val="Heading1"/>
        <w:keepNext/>
      </w:pPr>
      <w:r>
        <w:t>Lesson Overview</w:t>
      </w:r>
    </w:p>
    <w:p>
      <w:r>
        <w:t>Cybersecurity exists because modern life depends on digital systems. Phones, cloud storage, banking apps, school portals, hospital systems, delivery platforms, industrial devices, and business networks all store or process information that someone values. If those systems are exposed, altered, locked, or taken offline, the impact can range from inconvenience to financial loss, privacy harm, safety issues, and large-scale business disruption.</w:t>
      </w:r>
    </w:p>
    <w:p>
      <w:r>
        <w:t>This lesson gives you the mental map you will use for the rest of the course. Instead of memorizing random security terms, you will learn the basic relationship between assets, threats, vulnerabilities, controls, and risk. You will also see why cybersecurity is not just an IT tool, but a combination of people, processes, and technology working together.</w:t>
      </w:r>
    </w:p>
    <w:p>
      <w:pPr>
        <w:pStyle w:val="Heading1"/>
        <w:keepNext/>
      </w:pPr>
      <w:r>
        <w:t>Learning Objectives</w:t>
      </w:r>
    </w:p>
    <w:p>
      <w:pPr>
        <w:pStyle w:val="ListBullet"/>
        <w:spacing w:after="60"/>
      </w:pPr>
      <w:r>
        <w:t>Explain cybersecurity in plain English and in technical terms.</w:t>
      </w:r>
    </w:p>
    <w:p>
      <w:pPr>
        <w:pStyle w:val="ListBullet"/>
        <w:spacing w:after="60"/>
      </w:pPr>
      <w:r>
        <w:t>Identify common digital assets that need protection.</w:t>
      </w:r>
    </w:p>
    <w:p>
      <w:pPr>
        <w:pStyle w:val="ListBullet"/>
        <w:spacing w:after="60"/>
      </w:pPr>
      <w:r>
        <w:t>Distinguish among a threat, a vulnerability, a security control, and a risk.</w:t>
      </w:r>
    </w:p>
    <w:p>
      <w:pPr>
        <w:pStyle w:val="ListBullet"/>
        <w:spacing w:after="60"/>
      </w:pPr>
      <w:r>
        <w:t>Describe the CIA triad and explain why it matters.</w:t>
      </w:r>
    </w:p>
    <w:p>
      <w:pPr>
        <w:pStyle w:val="ListBullet"/>
        <w:spacing w:after="60"/>
      </w:pPr>
      <w:r>
        <w:t>Explain why cybersecurity depends on people, processes, and technology.</w:t>
      </w:r>
    </w:p>
    <w:p>
      <w:pPr>
        <w:pStyle w:val="ListBullet"/>
        <w:spacing w:after="60"/>
      </w:pPr>
      <w:r>
        <w:t>Describe the defensive and ethical mindset expected in cybersecurity learning and work.</w:t>
      </w:r>
    </w:p>
    <w:p>
      <w:pPr>
        <w:pStyle w:val="Heading1"/>
        <w:keepNext/>
      </w:pPr>
      <w:r>
        <w:t>Key Terms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Term</w:t>
            </w:r>
          </w:p>
        </w:tc>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Meaning</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Cybersecurity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Protecting digital systems and information through prevention, detection, response, and recovery.</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Asset</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Anything of value, including devices, data, software, services, business functions, reputation, and people.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Threat</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An event or condition that can cause loss or harmful impact.</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Vulnerability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A weakness that a threat can exploit or trigger.</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Risk</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The potential harm associated with a threat, usually shaped by likelihood and impact.</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Security Control</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A safeguard or countermeasure that reduces or manages risk.</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Confidentiality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Keeping information from unauthorized disclosure.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Integrity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Keeping information accurate and protected from unauthorized change.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Availability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Keeping information and services accessible to authorized users when needed.</w:t>
            </w:r>
          </w:p>
        </w:tc>
      </w:tr>
    </w:tbl>
    <w:p/>
    <w:p>
      <w:pPr>
        <w:pStyle w:val="Heading1"/>
        <w:keepNext/>
      </w:pPr>
      <w:r>
        <w:t>Deep Explanation</w:t>
      </w:r>
    </w:p>
    <w:p>
      <w:pPr>
        <w:pStyle w:val="Heading2"/>
        <w:keepNext/>
      </w:pPr>
      <w:r>
        <w:t>A Working Definition</w:t>
      </w:r>
    </w:p>
    <w:p>
      <w:r>
        <w:t>A useful beginner definition is: cybersecurity is the discipline of protecting digital value. That value may be a password, a customer database, an email account, a payment service, a design file, a cloud server, a hospital booking system, or the public trust attached to a brand.</w:t>
      </w:r>
    </w:p>
    <w:p>
      <w:r>
        <w:t>Beginners often think cybersecurity means only stopping hackers. That is too narrow. Cybersecurity also deals with misconfiguration, accidents, weak passwords, unpatched systems, poor access control, insider misuse, third-party risk, and recovery after incidents.</w:t>
      </w:r>
    </w:p>
    <w:p>
      <w:r>
        <w:t>A strong beginner mental model is not only “Who is the hacker?” but also: What are we protecting, what could go wrong, and what can reduce the damage?</w:t>
      </w:r>
    </w:p>
    <w:p>
      <w:pPr>
        <w:pStyle w:val="Heading2"/>
        <w:keepNext/>
      </w:pPr>
      <w:r>
        <w:t>What Exactly Is Being Protected?</w:t>
      </w:r>
    </w:p>
    <w:p>
      <w:r>
        <w:t>Before you can protect anything, you must identify the asset. An asset is any item of value. That can include laptops, company websites, cloud databases, customer records, source code, payment gateways, school portals, business processes, and organizational reputation.</w:t>
      </w:r>
    </w:p>
    <w:p>
      <w:r>
        <w:t>This is why cybersecurity is broader than device security. The thing that matters most is often not the hardware itself, but the information, service, or business function the hardware supports. For example, a stolen laptop is bad, but the deeper security question is whether it exposed sensitive files, authentication tokens, or access to internal systems.</w:t>
      </w:r>
    </w:p>
    <w:p>
      <w:pPr>
        <w:pStyle w:val="Heading2"/>
        <w:keepNext/>
      </w:pPr>
      <w:r>
        <w:t>Threats, Vulnerabilities, Controls, and Risk</w:t>
      </w:r>
    </w:p>
    <w:p>
      <w:r>
        <w:t>Once you identify an asset, the next question is: What could go wrong? This is where four foundational ideas connect.</w:t>
      </w:r>
    </w:p>
    <w:p>
      <w:r>
        <w:t>A threat is a harmful event or condition with the potential to cause loss. A vulnerability is a weakness that makes harm easier. A security control is a safeguard that reduces or manages exposure. Risk is the overall potential for damage, usually understood through likelihood and impact.</w:t>
      </w:r>
    </w:p>
    <w:p>
      <w:r>
        <w:t>A simple beginner example: Asset: employee email account. Threat: phishing email. Vulnerability: no security awareness training and no multi-factor authentication. Control: phishing awareness training, MFA, and email filtering. Risk: account takeover, data exposure, or business email fraud.</w:t>
      </w:r>
    </w:p>
    <w:p>
      <w:r>
        <w:t>Risk is not the threat alone. A threat may exist, but if the relevant vulnerability is removed or well controlled, the risk drops. A vulnerability may also exist, but the overall risk changes depending on the value of the asset, the exposure level, and the controls in place.</w:t>
      </w:r>
    </w:p>
    <w:p>
      <w:pPr>
        <w:pStyle w:val="Heading2"/>
        <w:keepNext/>
      </w:pPr>
      <w:r>
        <w:t>Cybersecurity and Information Security</w:t>
      </w:r>
    </w:p>
    <w:p>
      <w:r>
        <w:t>Cybersecurity and information security overlap heavily, but they are not always used in exactly the same way. Information security focuses on protecting information and information systems so that confidentiality, integrity, and availability are preserved. Cybersecurity often emphasizes digital systems, cyberspace, attacks, and operational defense.</w:t>
      </w:r>
    </w:p>
    <w:p>
      <w:r>
        <w:t>A practical way to remember the distinction: information security asks, “How do we protect information in the right way?” Cybersecurity asks, “How do we protect digital systems and services from cyber-related harm?”</w:t>
      </w:r>
    </w:p>
    <w:p>
      <w:r>
        <w:t>For a beginner, the most important point is not to force a rigid separation, but to understand that both disciplines care about trustworthy information, resilient systems, and appropriate access.</w:t>
      </w:r>
    </w:p>
    <w:p>
      <w:pPr>
        <w:pStyle w:val="Heading2"/>
        <w:keepNext/>
      </w:pPr>
      <w:r>
        <w:t>The CIA Triad</w:t>
      </w:r>
    </w:p>
    <w:p>
      <w:r>
        <w:t>The most important introductory model in cybersecurity is the CIA triad: confidentiality, integrity, and availability.</w:t>
      </w:r>
    </w:p>
    <w:p>
      <w:r>
        <w:t>Confidentiality means only authorized people or systems should see the data. Integrity means data should remain accurate, authentic, and protected from unauthorized change. Availability means authorized users should be able to access data and services when needed.</w:t>
      </w:r>
    </w:p>
    <w:p>
      <w:r>
        <w:t>If payroll data leaks to the public, confidentiality failed. If a grade record is secretly changed, integrity failed. If a hospital booking system goes offline during working hours, availability failed.</w:t>
      </w:r>
    </w:p>
    <w:p>
      <w:r>
        <w:t>Most incidents affect more than one goal at once. For example, ransomware commonly harms availability because files or systems become unusable, but it may also raise confidentiality and integrity concerns.</w:t>
      </w:r>
    </w:p>
    <w:p>
      <w:pPr>
        <w:pStyle w:val="Heading2"/>
        <w:keepNext/>
      </w:pPr>
      <w:r>
        <w:t>Cybersecurity Is More Than Tools</w:t>
      </w:r>
    </w:p>
    <w:p>
      <w:r>
        <w:t>One of the most common beginner misunderstandings is to think cybersecurity is a product category: antivirus, firewall, or VPN. Tools matter, but tools alone do not create security.</w:t>
      </w:r>
    </w:p>
    <w:p>
      <w:r>
        <w:t>A secure organization needs people who understand their roles, processes for access management and incident response, and technology that enforces protection. These three parts must work together.</w:t>
      </w:r>
    </w:p>
    <w:p>
      <w:r>
        <w:t>A useful beginner phrase is defense-in-depth: do not rely on a single barrier. Use layers so that if one control fails, another still reduces damage.</w:t>
      </w:r>
    </w:p>
    <w:p>
      <w:pPr>
        <w:pStyle w:val="Heading2"/>
        <w:keepNext/>
      </w:pPr>
      <w:r>
        <w:t>The Defensive and Ethical Mindset</w:t>
      </w:r>
    </w:p>
    <w:p>
      <w:r>
        <w:t>Understanding how attacks work is meant to improve defense, awareness, and lawful testing, not to justify misuse.</w:t>
      </w:r>
    </w:p>
    <w:p>
      <w:r>
        <w:t>For a beginner, the right mindset is simple: learn to protect, not to harm; work only with authorization; treat systems and data as someone’s property and responsibility; and focus on reducing risk and improving resilience.</w:t>
      </w:r>
    </w:p>
    <w:p>
      <w:r>
        <w:t>This mindset is not a side note. It is part of professional behavior in cybersecurity.</w:t>
      </w:r>
    </w:p>
    <w:p>
      <w:pPr>
        <w:pStyle w:val="Heading1"/>
        <w:keepNext/>
      </w:pPr>
      <w:r>
        <w:t>Visual Diagrams</w:t>
      </w:r>
    </w:p>
    <w:p>
      <w:pPr>
        <w:pStyle w:val="Heading2"/>
        <w:keepNext/>
      </w:pPr>
      <w:r>
        <w:t>Diagram One: Asset-to-Risk Flow</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Step</w:t>
            </w:r>
          </w:p>
        </w:tc>
        <w:tc>
          <w:tcPr>
            <w:tcW w:type="dxa" w:w="336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Stage</w:t>
            </w:r>
          </w:p>
        </w:tc>
        <w:tc>
          <w:tcPr>
            <w:tcW w:type="dxa" w:w="336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Examples</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1</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Valuable Assets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data, devices, applications, services, reputation</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2</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Threats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phishing, malware, misuse, outage, theft</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3</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Vulnerabilities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weak password, no MFA, missing patch, poor backup, bad permissions</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4</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Security Controls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MFA, patching, backups, logging, access control, training</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5</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Security Outcomes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lower risk, stronger resilience, faster recovery</w:t>
            </w:r>
          </w:p>
        </w:tc>
      </w:tr>
    </w:tbl>
    <w:p/>
    <w:p>
      <w:r>
        <w:t>This diagram shows the beginner chain: assets face threats, vulnerabilities create exposure, controls reduce risk, and the outcome is stronger resilience.</w:t>
      </w:r>
    </w:p>
    <w:p>
      <w:pPr>
        <w:pStyle w:val="Heading2"/>
        <w:keepNext/>
      </w:pPr>
      <w:r>
        <w:t>Diagram Two: CIA Triad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Goal</w:t>
            </w:r>
          </w:p>
        </w:tc>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Meaning</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Confidentiality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Prevent unauthorized disclosure.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Integrity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Prevent unauthorized modification or destruction.</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Availability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Keep systems and data accessible when authorized users need them.</w:t>
            </w:r>
          </w:p>
        </w:tc>
      </w:tr>
    </w:tbl>
    <w:p/>
    <w:p>
      <w:r>
        <w:t>The CIA triad reinforces that security is not one goal. It balances privacy, accuracy, and reliable access.</w:t>
      </w:r>
    </w:p>
    <w:p>
      <w:pPr>
        <w:pStyle w:val="Heading2"/>
        <w:keepNext/>
      </w:pPr>
      <w:r>
        <w:t>Diagram Three: Cybersecurity Program Model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Element</w:t>
            </w:r>
          </w:p>
        </w:tc>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Role</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People</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Make decisions, follow rules, report suspicious activity, and use systems responsibly.</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Processes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Define access rules, patching, backups, logging, incident response, and recovery steps.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Technology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Enforces protection through authentication, monitoring, encryption, endpoint protection, and firewalls.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Program Functions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Identify, protect, detect, respond, and recover.</w:t>
            </w:r>
          </w:p>
        </w:tc>
      </w:tr>
    </w:tbl>
    <w:p/>
    <w:p>
      <w:r>
        <w:t>This model shows that cybersecurity is continuous. It is not a one-time installation or one tool purchase.</w:t>
      </w:r>
    </w:p>
    <w:p>
      <w:pPr>
        <w:pStyle w:val="Heading1"/>
        <w:keepNext/>
      </w:pPr>
      <w:r>
        <w:t>Real-World Example</w:t>
      </w:r>
    </w:p>
    <w:p>
      <w:pPr>
        <w:pStyle w:val="Heading2"/>
        <w:keepNext/>
      </w:pPr>
      <w:r>
        <w:t>Scenario</w:t>
      </w:r>
    </w:p>
    <w:p>
      <w:r>
        <w:t>A neighborhood medical clinic uses a cloud booking platform, employee email, a shared drive for internal documents, and a local printer-scanner that stores copies of scanned files. One employee receives a fake invoice email, clicks a malicious attachment, and soon several internal files become unreadable. Appointments are delayed, staff cannot open some records, and the clinic must verify whether any sensitive information was exposed or altered.</w:t>
      </w:r>
    </w:p>
    <w:p>
      <w:pPr>
        <w:pStyle w:val="Heading2"/>
        <w:keepNext/>
      </w:pPr>
      <w:r>
        <w:t>Analysis</w:t>
      </w:r>
    </w:p>
    <w:p>
      <w:r>
        <w:t>This is a cybersecurity problem because multiple digital assets are involved: email, documents, services, and patient-related information. The likely threat is malicious email leading to malware or ransomware behavior. The likely vulnerabilities include weak user awareness, poor attachment controls, and weak endpoint or backup practices.</w:t>
      </w:r>
    </w:p>
    <w:p>
      <w:r>
        <w:t>The immediate business problem is not only that an attacker exists. The larger problem is that operations are disrupted and trust is at risk.</w:t>
      </w:r>
    </w:p>
    <w:p>
      <w:pPr>
        <w:pStyle w:val="Heading2"/>
        <w:keepNext/>
      </w:pPr>
      <w:r>
        <w:t>Apply the CIA Triad</w:t>
      </w:r>
    </w:p>
    <w:p>
      <w:pPr>
        <w:pStyle w:val="ListBullet"/>
        <w:spacing w:after="60"/>
      </w:pPr>
      <w:r>
        <w:t>Confidentiality: Were any patient-related files viewed or copied by unauthorized parties?</w:t>
      </w:r>
    </w:p>
    <w:p>
      <w:pPr>
        <w:pStyle w:val="ListBullet"/>
        <w:spacing w:after="60"/>
      </w:pPr>
      <w:r>
        <w:t>Integrity: Were records modified, corrupted, or replaced?</w:t>
      </w:r>
    </w:p>
    <w:p>
      <w:pPr>
        <w:pStyle w:val="ListBullet"/>
        <w:spacing w:after="60"/>
      </w:pPr>
      <w:r>
        <w:t>Availability: Can staff access systems and information on time to serve patients?</w:t>
      </w:r>
    </w:p>
    <w:p>
      <w:r>
        <w:t>This analysis shows why the CIA triad is not abstract theory. It gives a fast and disciplined way to assess incident impact. The likely controls in this scenario include email filtering, user awareness training, MFA, endpoint protection, patching, access control, backups, and an incident response process.</w:t>
      </w:r>
    </w:p>
    <w:p>
      <w:pPr>
        <w:pStyle w:val="Heading1"/>
        <w:keepNext/>
      </w:pPr>
      <w:r>
        <w:t>Tool or Concept Card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Field</w:t>
            </w:r>
          </w:p>
        </w:tc>
        <w:tc>
          <w:tcPr>
            <w:tcW w:type="dxa" w:w="5040"/>
            <w:shd w:fill="0B1220"/>
            <w:tcBorders>
              <w:top w:val="single" w:sz="10" w:space="0" w:color="1D4F6F"/>
              <w:left w:val="single" w:sz="10" w:space="0" w:color="1D4F6F"/>
              <w:bottom w:val="single" w:sz="10" w:space="0" w:color="1D4F6F"/>
              <w:right w:val="single" w:sz="10" w:space="0" w:color="1D4F6F"/>
            </w:tcBorders>
          </w:tcPr>
          <w:p>
            <w:pPr>
              <w:keepLines/>
            </w:pPr>
            <w:r>
              <w:rPr>
                <w:b/>
                <w:color w:val="FFFFFF"/>
              </w:rPr>
              <w:t>Details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Name</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Security Control</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Category</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Core Concept</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What it does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A security control is a safeguard or countermeasure that reduces risk by preventing, limiting, detecting, or helping recover from harmful events.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Why it matters</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Cybersecurity becomes practical only when goals turn into controls. “Protect data” is too vague. “Require MFA for remote access,” “restrict permissions,” “maintain backups,” and “log suspicious activity” are concrete controls.</w:t>
            </w:r>
          </w:p>
        </w:tc>
      </w:tr>
      <w:tr>
        <w:trPr>
          <w:cantSplit/>
        </w:trPr>
        <w:tc>
          <w:tcPr>
            <w:tcW w:type="dxa" w:w="504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Beginner note</w:t>
            </w:r>
          </w:p>
        </w:tc>
        <w:tc>
          <w:tcPr>
            <w:tcW w:type="dxa" w:w="5040"/>
            <w:tcBorders>
              <w:top w:val="single" w:sz="6" w:space="0" w:color="D9E2EC"/>
              <w:left w:val="single" w:sz="6" w:space="0" w:color="D9E2EC"/>
              <w:bottom w:val="single" w:sz="6" w:space="0" w:color="D9E2EC"/>
              <w:right w:val="single" w:sz="6" w:space="0" w:color="D9E2EC"/>
            </w:tcBorders>
            <w:shd w:fill="FFFFFF"/>
          </w:tcPr>
          <w:p>
            <w:pPr>
              <w:keepLines/>
            </w:pPr>
            <w:r>
              <w:t>Do not think of a control as just a device or software product. A training policy, an approval workflow, a password rule, and a backup plan are also controls. Good security uses layers of controls, not a single magic solution.</w:t>
            </w:r>
          </w:p>
        </w:tc>
      </w:tr>
    </w:tbl>
    <w:p/>
    <w:p>
      <w:pPr>
        <w:pStyle w:val="Heading2"/>
        <w:keepNext/>
      </w:pPr>
      <w:r>
        <w:t>Examples of Security Controls</w:t>
      </w:r>
    </w:p>
    <w:p>
      <w:pPr>
        <w:pStyle w:val="ListBullet"/>
        <w:spacing w:after="60"/>
      </w:pPr>
      <w:r>
        <w:t>MFA</w:t>
      </w:r>
    </w:p>
    <w:p>
      <w:pPr>
        <w:pStyle w:val="ListBullet"/>
        <w:spacing w:after="60"/>
      </w:pPr>
      <w:r>
        <w:t>Password policy</w:t>
      </w:r>
    </w:p>
    <w:p>
      <w:pPr>
        <w:pStyle w:val="ListBullet"/>
        <w:spacing w:after="60"/>
      </w:pPr>
      <w:r>
        <w:t>Encryption</w:t>
      </w:r>
    </w:p>
    <w:p>
      <w:pPr>
        <w:pStyle w:val="ListBullet"/>
        <w:spacing w:after="60"/>
      </w:pPr>
      <w:r>
        <w:t>Backups</w:t>
      </w:r>
    </w:p>
    <w:p>
      <w:pPr>
        <w:pStyle w:val="ListBullet"/>
        <w:spacing w:after="60"/>
      </w:pPr>
      <w:r>
        <w:t>Logging and monitoring</w:t>
      </w:r>
    </w:p>
    <w:p>
      <w:pPr>
        <w:pStyle w:val="ListBullet"/>
        <w:spacing w:after="60"/>
      </w:pPr>
      <w:r>
        <w:t>Patch management</w:t>
      </w:r>
    </w:p>
    <w:p>
      <w:pPr>
        <w:pStyle w:val="ListBullet"/>
        <w:spacing w:after="60"/>
      </w:pPr>
      <w:r>
        <w:t>Firewall rules</w:t>
      </w:r>
    </w:p>
    <w:p>
      <w:pPr>
        <w:pStyle w:val="ListBullet"/>
        <w:spacing w:after="60"/>
      </w:pPr>
      <w:r>
        <w:t>Least-privilege access</w:t>
      </w:r>
    </w:p>
    <w:p>
      <w:pPr>
        <w:pStyle w:val="Heading1"/>
        <w:keepNext/>
      </w:pPr>
      <w:r>
        <w:t>Common Mistakes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3A2A05"/>
            <w:tcBorders>
              <w:top w:val="single" w:sz="10" w:space="0" w:color="1D4F6F"/>
              <w:left w:val="single" w:sz="10" w:space="0" w:color="1D4F6F"/>
              <w:bottom w:val="single" w:sz="10" w:space="0" w:color="1D4F6F"/>
              <w:right w:val="single" w:sz="10" w:space="0" w:color="1D4F6F"/>
            </w:tcBorders>
          </w:tcPr>
          <w:p>
            <w:pPr>
              <w:keepLines/>
            </w:pPr>
            <w:r>
              <w:rPr>
                <w:b/>
                <w:color w:val="FFFFFF"/>
              </w:rPr>
              <w:t>Mistake</w:t>
            </w:r>
          </w:p>
        </w:tc>
        <w:tc>
          <w:tcPr>
            <w:tcW w:type="dxa" w:w="3360"/>
            <w:shd w:fill="3A2A05"/>
            <w:tcBorders>
              <w:top w:val="single" w:sz="10" w:space="0" w:color="1D4F6F"/>
              <w:left w:val="single" w:sz="10" w:space="0" w:color="1D4F6F"/>
              <w:bottom w:val="single" w:sz="10" w:space="0" w:color="1D4F6F"/>
              <w:right w:val="single" w:sz="10" w:space="0" w:color="1D4F6F"/>
            </w:tcBorders>
          </w:tcPr>
          <w:p>
            <w:pPr>
              <w:keepLines/>
            </w:pPr>
            <w:r>
              <w:rPr>
                <w:b/>
                <w:color w:val="FFFFFF"/>
              </w:rPr>
              <w:t>Why It Is Risky</w:t>
            </w:r>
          </w:p>
        </w:tc>
        <w:tc>
          <w:tcPr>
            <w:tcW w:type="dxa" w:w="3360"/>
            <w:shd w:fill="3A2A05"/>
            <w:tcBorders>
              <w:top w:val="single" w:sz="10" w:space="0" w:color="1D4F6F"/>
              <w:left w:val="single" w:sz="10" w:space="0" w:color="1D4F6F"/>
              <w:bottom w:val="single" w:sz="10" w:space="0" w:color="1D4F6F"/>
              <w:right w:val="single" w:sz="10" w:space="0" w:color="1D4F6F"/>
            </w:tcBorders>
          </w:tcPr>
          <w:p>
            <w:pPr>
              <w:keepLines/>
            </w:pPr>
            <w:r>
              <w:rPr>
                <w:b/>
                <w:color w:val="FFFFFF"/>
              </w:rPr>
              <w:t>Better Practice</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Thinking cybersecurity only means stopping hackers.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It hides human error, weak processes, poor access control, and misconfiguration.</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Analyze assets, threats, vulnerabilities, controls, and risk together.</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Treating cybersecurity as a single tool purchase.</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One product cannot replace awareness, backups, access control, detection, response, and recovery.</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Think in layers across people, processes, and technology.</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Ignoring the CIA triad.</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You may focus only on data leaks and miss integrity or availability failures.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Ask whether data was exposed, changed, or made unavailable.</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Confusing threat and vulnerability.</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It leads to poor risk reasoning and weak remediation priorities.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Remember: the threat is the harmful event; the vulnerability is the weakness.</w:t>
            </w:r>
          </w:p>
        </w:tc>
      </w:tr>
      <w:tr>
        <w:trPr>
          <w:cantSplit/>
        </w:trPr>
        <w:tc>
          <w:tcPr>
            <w:tcW w:type="dxa" w:w="3360"/>
            <w:tcBorders>
              <w:top w:val="single" w:sz="6" w:space="0" w:color="D9E2EC"/>
              <w:left w:val="single" w:sz="6" w:space="0" w:color="D9E2EC"/>
              <w:bottom w:val="single" w:sz="6" w:space="0" w:color="D9E2EC"/>
              <w:right w:val="single" w:sz="6" w:space="0" w:color="D9E2EC"/>
            </w:tcBorders>
            <w:shd w:fill="EAFBF3"/>
          </w:tcPr>
          <w:p>
            <w:pPr>
              <w:keepLines/>
            </w:pPr>
            <w:r>
              <w:rPr>
                <w:b/>
                <w:color w:val="0B1220"/>
              </w:rPr>
              <w:t>Learning attack concepts without ethics.</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It normalizes curiosity without responsibility.</w:t>
            </w:r>
          </w:p>
        </w:tc>
        <w:tc>
          <w:tcPr>
            <w:tcW w:type="dxa" w:w="3360"/>
            <w:tcBorders>
              <w:top w:val="single" w:sz="6" w:space="0" w:color="D9E2EC"/>
              <w:left w:val="single" w:sz="6" w:space="0" w:color="D9E2EC"/>
              <w:bottom w:val="single" w:sz="6" w:space="0" w:color="D9E2EC"/>
              <w:right w:val="single" w:sz="6" w:space="0" w:color="D9E2EC"/>
            </w:tcBorders>
            <w:shd w:fill="FFFFFF"/>
          </w:tcPr>
          <w:p>
            <w:pPr>
              <w:keepLines/>
            </w:pPr>
            <w:r>
              <w:t>Keep all learning safe, authorized, legal, and defense-oriented.</w:t>
            </w:r>
          </w:p>
        </w:tc>
      </w:tr>
    </w:tbl>
    <w:p/>
    <w:p>
      <w:pPr>
        <w:pStyle w:val="Heading1"/>
        <w:keepNext/>
      </w:pPr>
      <w:r>
        <w:t>Mini Practice</w:t>
      </w:r>
    </w:p>
    <w:p>
      <w:pPr>
        <w:pStyle w:val="Heading2"/>
        <w:keepNext/>
      </w:pPr>
      <w:r>
        <w:t>Task One</w:t>
      </w:r>
    </w:p>
    <w:p>
      <w:r>
        <w:t>A school stores student records in a web portal. A teacher account is protected only by a reused password. A phishing email steals the password and someone downloads student reports.</w:t>
      </w:r>
    </w:p>
    <w:p>
      <w:r>
        <w:t>Questions:</w:t>
      </w:r>
    </w:p>
    <w:p>
      <w:pPr>
        <w:pStyle w:val="ListNumber"/>
        <w:spacing w:after="60"/>
      </w:pPr>
      <w:r>
        <w:t>What is the asset?</w:t>
      </w:r>
    </w:p>
    <w:p>
      <w:pPr>
        <w:pStyle w:val="ListNumber"/>
        <w:spacing w:after="60"/>
      </w:pPr>
      <w:r>
        <w:t>What is the threat?</w:t>
      </w:r>
    </w:p>
    <w:p>
      <w:pPr>
        <w:pStyle w:val="ListNumber"/>
        <w:spacing w:after="60"/>
      </w:pPr>
      <w:r>
        <w:t>What is the vulnerability?</w:t>
      </w:r>
    </w:p>
    <w:p>
      <w:pPr>
        <w:pStyle w:val="ListNumber"/>
        <w:spacing w:after="60"/>
      </w:pPr>
      <w:r>
        <w:t>Which CIA property is most obviously affected first?</w:t>
      </w:r>
    </w:p>
    <w:p>
      <w:r>
        <w:t>Expected answers:</w:t>
      </w:r>
    </w:p>
    <w:p>
      <w:pPr>
        <w:pStyle w:val="ListNumber"/>
        <w:spacing w:after="60"/>
      </w:pPr>
      <w:r>
        <w:t>The student records and the portal account.</w:t>
      </w:r>
    </w:p>
    <w:p>
      <w:pPr>
        <w:pStyle w:val="ListNumber"/>
        <w:spacing w:after="60"/>
      </w:pPr>
      <w:r>
        <w:t>Phishing and account compromise.</w:t>
      </w:r>
    </w:p>
    <w:p>
      <w:pPr>
        <w:pStyle w:val="ListNumber"/>
        <w:spacing w:after="60"/>
      </w:pPr>
      <w:r>
        <w:t>Reused password and weak authentication.</w:t>
      </w:r>
    </w:p>
    <w:p>
      <w:pPr>
        <w:pStyle w:val="ListNumber"/>
        <w:spacing w:after="60"/>
      </w:pPr>
      <w:r>
        <w:t>Confidentiality.</w:t>
      </w:r>
    </w:p>
    <w:p>
      <w:pPr>
        <w:pStyle w:val="Heading2"/>
        <w:keepNext/>
      </w:pPr>
      <w:r>
        <w:t>Task Two</w:t>
      </w:r>
    </w:p>
    <w:p>
      <w:r>
        <w:t>Choose the best control for this case: a company cannot recover quickly after files are encrypted by ransomware.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8E1"/>
            <w:tcBorders>
              <w:top w:val="single" w:sz="12" w:space="0" w:color="C27B00"/>
              <w:left w:val="single" w:sz="12" w:space="0" w:color="C27B00"/>
              <w:bottom w:val="single" w:sz="12" w:space="0" w:color="C27B00"/>
              <w:right w:val="single" w:sz="12" w:space="0" w:color="C27B00"/>
            </w:tcBorders>
            <w:vAlign w:val="top"/>
          </w:tcPr>
          <w:p>
            <w:pPr>
              <w:keepLines/>
            </w:pPr>
            <w:r>
              <w:rPr>
                <w:b/>
                <w:color w:val="00B068"/>
                <w:sz w:val="23"/>
              </w:rPr>
              <w:t>Expected Answer</w:t>
            </w:r>
          </w:p>
          <w:p>
            <w:pPr>
              <w:pStyle w:val="CardText"/>
              <w:keepLines/>
            </w:pPr>
            <w:r>
              <w:t>Reliable, tested backups plus incident response planning are high-value controls because they directly support recovery and reduce business disruption.</w:t>
            </w:r>
          </w:p>
        </w:tc>
      </w:tr>
    </w:tbl>
    <w:p/>
    <w:p>
      <w:pPr>
        <w:pStyle w:val="Heading2"/>
        <w:keepNext/>
      </w:pPr>
      <w:r>
        <w:t>Task Three</w:t>
      </w:r>
    </w:p>
    <w:p>
      <w:r>
        <w:t>Write one sentence that explains cybersecurity to a non-technical friend.</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8E1"/>
            <w:tcBorders>
              <w:top w:val="single" w:sz="12" w:space="0" w:color="C27B00"/>
              <w:left w:val="single" w:sz="12" w:space="0" w:color="C27B00"/>
              <w:bottom w:val="single" w:sz="12" w:space="0" w:color="C27B00"/>
              <w:right w:val="single" w:sz="12" w:space="0" w:color="C27B00"/>
            </w:tcBorders>
            <w:vAlign w:val="top"/>
          </w:tcPr>
          <w:p>
            <w:pPr>
              <w:keepLines/>
            </w:pPr>
            <w:r>
              <w:rPr>
                <w:b/>
                <w:color w:val="00B068"/>
                <w:sz w:val="23"/>
              </w:rPr>
              <w:t>Expected Answer</w:t>
            </w:r>
          </w:p>
          <w:p>
            <w:pPr>
              <w:pStyle w:val="CardText"/>
              <w:keepLines/>
            </w:pPr>
            <w:r>
              <w:t>A strong answer should mention protecting digital systems or data from harmful access, change, disruption, or loss.</w:t>
            </w:r>
          </w:p>
        </w:tc>
      </w:tr>
    </w:tbl>
    <w:p/>
    <w:p>
      <w:pPr>
        <w:pStyle w:val="Heading1"/>
        <w:keepNext/>
      </w:pPr>
      <w:r>
        <w:t>Lesson Summary</w:t>
      </w:r>
    </w:p>
    <w:p>
      <w:pPr>
        <w:pStyle w:val="ListBullet"/>
        <w:spacing w:after="60"/>
      </w:pPr>
      <w:r>
        <w:t>Cybersecurity protects digital assets such as data, devices, services, and business functions from harmful cyber events.</w:t>
      </w:r>
    </w:p>
    <w:p>
      <w:pPr>
        <w:pStyle w:val="ListBullet"/>
        <w:spacing w:after="60"/>
      </w:pPr>
      <w:r>
        <w:t>The core mental model is: asset -&gt; threat -&gt; vulnerability -&gt; control -&gt; risk outcome.</w:t>
      </w:r>
    </w:p>
    <w:p>
      <w:pPr>
        <w:pStyle w:val="ListBullet"/>
        <w:spacing w:after="60"/>
      </w:pPr>
      <w:r>
        <w:t>The CIA triad gives three essential security goals: confidentiality, integrity, and availability.</w:t>
      </w:r>
    </w:p>
    <w:p>
      <w:pPr>
        <w:pStyle w:val="ListBullet"/>
        <w:spacing w:after="60"/>
      </w:pPr>
      <w:r>
        <w:t>Good cybersecurity is not just a tool; it is a coordinated system of people, processes, and technology.</w:t>
      </w:r>
    </w:p>
    <w:p>
      <w:pPr>
        <w:pStyle w:val="ListBullet"/>
        <w:spacing w:after="60"/>
      </w:pPr>
      <w:r>
        <w:t>Ethical, authorized, defensive practice is part of cybersecurity professionalism from the very beginning.</w:t>
      </w:r>
    </w:p>
    <w:p>
      <w:pPr>
        <w:pStyle w:val="Heading1"/>
        <w:keepNext/>
      </w:pPr>
      <w:r>
        <w:t>Suggested Practice Quiz Questions</w:t>
      </w:r>
    </w:p>
    <w:p>
      <w:pPr>
        <w:pStyle w:val="Heading2"/>
        <w:keepNext/>
      </w:pPr>
      <w:r>
        <w:t>Question One</w:t>
      </w:r>
    </w:p>
    <w:p>
      <w:r>
        <w:t>Which option best describes cybersecurity?</w:t>
      </w:r>
    </w:p>
    <w:p>
      <w:pPr>
        <w:pStyle w:val="ListBullet"/>
        <w:spacing w:after="60"/>
      </w:pPr>
      <w:r>
        <w:t>A. Only protecting customer data from being leaked</w:t>
      </w:r>
    </w:p>
    <w:p>
      <w:pPr>
        <w:pStyle w:val="ListBullet"/>
        <w:spacing w:after="60"/>
      </w:pPr>
      <w:r>
        <w:t>B. Protecting digital systems, services, and information from harmful cyber events</w:t>
      </w:r>
    </w:p>
    <w:p>
      <w:pPr>
        <w:pStyle w:val="ListBullet"/>
        <w:spacing w:after="60"/>
      </w:pPr>
      <w:r>
        <w:t>C. Installing antivirus on every computer</w:t>
      </w:r>
    </w:p>
    <w:p>
      <w:pPr>
        <w:pStyle w:val="ListBullet"/>
        <w:spacing w:after="60"/>
      </w:pPr>
      <w:r>
        <w:t>D. Learning how to break into websites</w:t>
      </w:r>
    </w:p>
    <w:p>
      <w:r>
        <w:rPr>
          <w:b/>
          <w:color w:val="00B068"/>
        </w:rPr>
        <w:t>Correct answer: B</w:t>
      </w:r>
    </w:p>
    <w:p>
      <w:pPr>
        <w:pStyle w:val="Heading2"/>
        <w:keepNext/>
      </w:pPr>
      <w:r>
        <w:t>Question Two</w:t>
      </w:r>
    </w:p>
    <w:p>
      <w:r>
        <w:t>Which of the following is the best example of an asset?</w:t>
      </w:r>
    </w:p>
    <w:p>
      <w:pPr>
        <w:pStyle w:val="ListBullet"/>
        <w:spacing w:after="60"/>
      </w:pPr>
      <w:r>
        <w:t>A. A customer database</w:t>
      </w:r>
    </w:p>
    <w:p>
      <w:pPr>
        <w:pStyle w:val="ListBullet"/>
        <w:spacing w:after="60"/>
      </w:pPr>
      <w:r>
        <w:t>B. A threat actor’s motivation</w:t>
      </w:r>
    </w:p>
    <w:p>
      <w:pPr>
        <w:pStyle w:val="ListBullet"/>
        <w:spacing w:after="60"/>
      </w:pPr>
      <w:r>
        <w:t>C. A phishing email template</w:t>
      </w:r>
    </w:p>
    <w:p>
      <w:pPr>
        <w:pStyle w:val="ListBullet"/>
        <w:spacing w:after="60"/>
      </w:pPr>
      <w:r>
        <w:t>D. An outdated browser bug report</w:t>
      </w:r>
    </w:p>
    <w:p>
      <w:r>
        <w:rPr>
          <w:b/>
          <w:color w:val="00B068"/>
        </w:rPr>
        <w:t>Correct answer: A</w:t>
      </w:r>
    </w:p>
    <w:p>
      <w:pPr>
        <w:pStyle w:val="Heading2"/>
        <w:keepNext/>
      </w:pPr>
      <w:r>
        <w:t>Question Three</w:t>
      </w:r>
    </w:p>
    <w:p>
      <w:r>
        <w:t>If a company website stays online but its product prices are secretly changed, which part of the CIA triad is most directly affected?</w:t>
      </w:r>
    </w:p>
    <w:p>
      <w:pPr>
        <w:pStyle w:val="ListBullet"/>
        <w:spacing w:after="60"/>
      </w:pPr>
      <w:r>
        <w:t>A. Confidentiality</w:t>
      </w:r>
    </w:p>
    <w:p>
      <w:pPr>
        <w:pStyle w:val="ListBullet"/>
        <w:spacing w:after="60"/>
      </w:pPr>
      <w:r>
        <w:t>B. Integrity</w:t>
      </w:r>
    </w:p>
    <w:p>
      <w:pPr>
        <w:pStyle w:val="ListBullet"/>
        <w:spacing w:after="60"/>
      </w:pPr>
      <w:r>
        <w:t>C. Availability</w:t>
      </w:r>
    </w:p>
    <w:p>
      <w:pPr>
        <w:pStyle w:val="ListBullet"/>
        <w:spacing w:after="60"/>
      </w:pPr>
      <w:r>
        <w:t>D. Authentication</w:t>
      </w:r>
    </w:p>
    <w:p>
      <w:r>
        <w:rPr>
          <w:b/>
          <w:color w:val="00B068"/>
        </w:rPr>
        <w:t>Correct answer: B</w:t>
      </w:r>
    </w:p>
    <w:p>
      <w:pPr>
        <w:pStyle w:val="Heading2"/>
        <w:keepNext/>
      </w:pPr>
      <w:r>
        <w:t>Question Four</w:t>
      </w:r>
    </w:p>
    <w:p>
      <w:r>
        <w:t>Which statement best describes a vulnerability?</w:t>
      </w:r>
    </w:p>
    <w:p>
      <w:pPr>
        <w:pStyle w:val="ListBullet"/>
        <w:spacing w:after="60"/>
      </w:pPr>
      <w:r>
        <w:t>A. A safeguard that blocks threats</w:t>
      </w:r>
    </w:p>
    <w:p>
      <w:pPr>
        <w:pStyle w:val="ListBullet"/>
        <w:spacing w:after="60"/>
      </w:pPr>
      <w:r>
        <w:t>B. A harmful event that causes loss</w:t>
      </w:r>
    </w:p>
    <w:p>
      <w:pPr>
        <w:pStyle w:val="ListBullet"/>
        <w:spacing w:after="60"/>
      </w:pPr>
      <w:r>
        <w:t>C. A weakness that can be exploited or triggered</w:t>
      </w:r>
    </w:p>
    <w:p>
      <w:pPr>
        <w:pStyle w:val="ListBullet"/>
        <w:spacing w:after="60"/>
      </w:pPr>
      <w:r>
        <w:t>D. The total value of a system</w:t>
      </w:r>
    </w:p>
    <w:p>
      <w:r>
        <w:rPr>
          <w:b/>
          <w:color w:val="00B068"/>
        </w:rPr>
        <w:t>Correct answer: C</w:t>
      </w:r>
    </w:p>
    <w:p>
      <w:pPr>
        <w:pStyle w:val="Heading2"/>
        <w:keepNext/>
      </w:pPr>
      <w:r>
        <w:t>Question Five</w:t>
      </w:r>
    </w:p>
    <w:p>
      <w:r>
        <w:t>Which of the following is a security control?</w:t>
      </w:r>
    </w:p>
    <w:p>
      <w:pPr>
        <w:pStyle w:val="ListBullet"/>
        <w:spacing w:after="60"/>
      </w:pPr>
      <w:r>
        <w:t>A. Multi-factor authentication</w:t>
      </w:r>
    </w:p>
    <w:p>
      <w:pPr>
        <w:pStyle w:val="ListBullet"/>
        <w:spacing w:after="60"/>
      </w:pPr>
      <w:r>
        <w:t>B. A stolen password</w:t>
      </w:r>
    </w:p>
    <w:p>
      <w:pPr>
        <w:pStyle w:val="ListBullet"/>
        <w:spacing w:after="60"/>
      </w:pPr>
      <w:r>
        <w:t>C. A business email compromise attempt</w:t>
      </w:r>
    </w:p>
    <w:p>
      <w:pPr>
        <w:pStyle w:val="ListBullet"/>
        <w:spacing w:after="60"/>
      </w:pPr>
      <w:r>
        <w:t>D. A hardware failure</w:t>
      </w:r>
    </w:p>
    <w:p>
      <w:r>
        <w:rPr>
          <w:b/>
          <w:color w:val="00B068"/>
        </w:rPr>
        <w:t>Correct answer: A</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BF3"/>
            <w:tcBorders>
              <w:top w:val="single" w:sz="12" w:space="0" w:color="00B068"/>
              <w:left w:val="single" w:sz="12" w:space="0" w:color="00B068"/>
              <w:bottom w:val="single" w:sz="12" w:space="0" w:color="00B068"/>
              <w:right w:val="single" w:sz="12" w:space="0" w:color="00B068"/>
            </w:tcBorders>
            <w:vAlign w:val="top"/>
          </w:tcPr>
          <w:p>
            <w:pPr>
              <w:keepLines/>
            </w:pPr>
            <w:r>
              <w:rPr>
                <w:b/>
                <w:color w:val="00B068"/>
                <w:sz w:val="23"/>
              </w:rPr>
              <w:t>Ready for the Next Lesson</w:t>
            </w:r>
          </w:p>
          <w:p>
            <w:pPr>
              <w:pStyle w:val="CardText"/>
              <w:keepLines/>
            </w:pPr>
            <w:r>
              <w:t>Next lesson: Why Cybersecurity Matters.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E"/>
        <w:sz w:val="18"/>
      </w:rPr>
      <w:t>Prepared by JoeTech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26E"/>
        <w:sz w:val="18"/>
      </w:rPr>
      <w:t>Green Zone Academy | Cybersecurity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00B06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B12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12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2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Text">
    <w:name w:val="Card Text"/>
    <w:pPr>
      <w:spacing w:after="60"/>
    </w:pPr>
    <w:rPr>
      <w:rFonts w:ascii="Aptos" w:hAnsi="Aptos" w:eastAsia="Aptos"/>
      <w:sz w:val="20"/>
    </w:rPr>
  </w:style>
  <w:style w:type="paragraph" w:customStyle="1" w:styleId="SmallLabel">
    <w:name w:val="Small Label"/>
    <w:pPr>
      <w:spacing w:after="40"/>
    </w:pPr>
    <w:rPr>
      <w:rFonts w:ascii="Aptos" w:hAnsi="Aptos" w:eastAsia="Aptos"/>
      <w:b/>
      <w:color w:val="5A62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Cybersecurity?</dc:title>
  <dc:subject>Green Zone Academy - Cybersecurity Fundamentals</dc:subject>
  <dc:creator>JoeTech</dc:creator>
  <cp:keywords/>
  <dc:description>Prepared by JoeTech</dc:description>
  <cp:lastModifiedBy/>
  <cp:revision>1</cp:revision>
  <dcterms:created xsi:type="dcterms:W3CDTF">2013-12-23T23:15:00Z</dcterms:created>
  <dcterms:modified xsi:type="dcterms:W3CDTF">2013-12-23T23:15:00Z</dcterms:modified>
  <cp:category/>
</cp:coreProperties>
</file>